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RENCANA PEMBELAJARAN SEMESTER</w:t>
      </w:r>
    </w:p>
    <w:p>
      <w:r>
        <w:t>Program Studi: {{ nama_prodi }}</w:t>
      </w:r>
    </w:p>
    <w:p>
      <w:r>
        <w:t>Kode MK: {{ kode_mk }}</w:t>
      </w:r>
    </w:p>
    <w:p>
      <w:r>
        <w:t>Nama MK: {{ nama_mk }}</w:t>
      </w:r>
    </w:p>
    <w:p>
      <w:r>
        <w:t>Semester: {{ semester }}</w:t>
      </w:r>
    </w:p>
    <w:p>
      <w:r>
        <w:t>SKS Teori: {{ sks_teori }}</w:t>
      </w:r>
    </w:p>
    <w:p>
      <w:r>
        <w:t>SKS Praktek: {{ sks_praktek }}</w:t>
      </w:r>
    </w:p>
    <w:p>
      <w:r>
        <w:t>Total SKS: {{ total_sks }}</w:t>
      </w:r>
    </w:p>
    <w:p>
      <w:r>
        <w:t>Dosen Pengampu: {{ dosen_pengampu }}</w:t>
      </w:r>
    </w:p>
    <w:p>
      <w:pPr>
        <w:pStyle w:val="Heading2"/>
      </w:pPr>
      <w:r>
        <w:t>Deskripsi Mata Kuliah</w:t>
      </w:r>
    </w:p>
    <w:p>
      <w:r>
        <w:t>{{ deskripsi_mk }}</w:t>
      </w:r>
    </w:p>
    <w:p>
      <w:pPr>
        <w:pStyle w:val="Heading2"/>
      </w:pPr>
      <w:r>
        <w:t>CPL yang Dibebankan</w:t>
      </w:r>
    </w:p>
    <w:p>
      <w:r>
        <w:t>{{ cpl_text }}</w:t>
      </w:r>
    </w:p>
    <w:p>
      <w:pPr>
        <w:pStyle w:val="Heading2"/>
      </w:pPr>
      <w:r>
        <w:t>IK Terkait</w:t>
      </w:r>
    </w:p>
    <w:p>
      <w:r>
        <w:t>{{ ik_text }}</w:t>
      </w:r>
    </w:p>
    <w:p>
      <w:pPr>
        <w:pStyle w:val="Heading2"/>
      </w:pPr>
      <w:r>
        <w:t>CPMK</w:t>
      </w:r>
    </w:p>
    <w:p>
      <w:r>
        <w:t>{{ cpmk_text }}</w:t>
      </w:r>
    </w:p>
    <w:p>
      <w:pPr>
        <w:pStyle w:val="Heading2"/>
      </w:pPr>
      <w:r>
        <w:t>Bahan Kajian</w:t>
      </w:r>
    </w:p>
    <w:p>
      <w:r>
        <w:t>{{ bahan_kajian }}</w:t>
      </w:r>
    </w:p>
    <w:p>
      <w:pPr>
        <w:pStyle w:val="Heading2"/>
      </w:pPr>
      <w:r>
        <w:t>Rencana Mingguan</w:t>
      </w:r>
    </w:p>
    <w:p>
      <w:r>
        <w:t>{{ rencana_mingguan_text }}</w:t>
      </w:r>
    </w:p>
    <w:p>
      <w:pPr>
        <w:pStyle w:val="Heading2"/>
      </w:pPr>
      <w:r>
        <w:t>Asesmen</w:t>
      </w:r>
    </w:p>
    <w:p>
      <w:r>
        <w:t>{{ asesmen_text }}</w:t>
      </w:r>
    </w:p>
    <w:p>
      <w:pPr>
        <w:pStyle w:val="Heading2"/>
      </w:pPr>
      <w:r>
        <w:t>Referensi</w:t>
      </w:r>
    </w:p>
    <w:p>
      <w:r>
        <w:t>{{ referensi_text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